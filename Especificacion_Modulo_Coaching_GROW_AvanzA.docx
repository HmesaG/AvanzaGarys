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AVANZA COACHING</w:t>
        <w:br/>
      </w:r>
      <w:r>
        <w:rPr>
          <w:b/>
        </w:rPr>
        <w:t>Especificación funcional — Motor de Coaching GROW</w:t>
      </w:r>
    </w:p>
    <w:p>
      <w:pPr>
        <w:jc w:val="center"/>
      </w:pPr>
      <w:r>
        <w:rPr>
          <w:i/>
        </w:rPr>
        <w:t>Documento de referencia para el programador de la aplicación</w:t>
      </w:r>
    </w:p>
    <w:p>
      <w:pPr>
        <w:pStyle w:val="Heading1"/>
      </w:pPr>
      <w:r>
        <w:t>1. Propósito del módulo</w:t>
      </w:r>
    </w:p>
    <w:p>
      <w:r>
        <w:t>Diseñar un módulo automatizado que utilice el modelo GROW como estructura de acompañamiento, pero que adapte las preguntas, actividades, seguimiento y plan de acción a las necesidades de cada cliente. El objetivo es que Avanza no presente el mismo cuestionario a todos los usuarios, sino que construya una ruta de desarrollo personalizada.</w:t>
      </w:r>
    </w:p>
    <w:p>
      <w:pPr>
        <w:pStyle w:val="Heading1"/>
      </w:pPr>
      <w:r>
        <w:t>2. Principio general de funcionamiento</w:t>
      </w:r>
    </w:p>
    <w:p>
      <w:pPr>
        <w:pStyle w:val="ListNumber"/>
      </w:pPr>
      <w:r>
        <w:t>El cliente completa una evaluación inicial.</w:t>
      </w:r>
    </w:p>
    <w:p>
      <w:pPr>
        <w:pStyle w:val="ListNumber"/>
      </w:pPr>
      <w:r>
        <w:t>La aplicación identifica el área principal de desarrollo y objetivos del cliente.</w:t>
      </w:r>
    </w:p>
    <w:p>
      <w:pPr>
        <w:pStyle w:val="ListNumber"/>
      </w:pPr>
      <w:r>
        <w:t>El sistema genera o selecciona un plan de desarrollo con duración, módulos y metas.</w:t>
      </w:r>
    </w:p>
    <w:p>
      <w:pPr>
        <w:pStyle w:val="ListNumber"/>
      </w:pPr>
      <w:r>
        <w:t>Cada sesión utiliza GROW cuando corresponda: Goal (objetivo), Reality (realidad), Options (opciones) y Will/Way Forward (acción/compromiso).</w:t>
      </w:r>
    </w:p>
    <w:p>
      <w:pPr>
        <w:pStyle w:val="ListNumber"/>
      </w:pPr>
      <w:r>
        <w:t>La IA adapta las preguntas según las respuestas actuales y el historial del cliente.</w:t>
      </w:r>
    </w:p>
    <w:p>
      <w:pPr>
        <w:pStyle w:val="ListNumber"/>
      </w:pPr>
      <w:r>
        <w:t>El sistema registra avances, compromisos y cumplimiento de acciones.</w:t>
      </w:r>
    </w:p>
    <w:p>
      <w:pPr>
        <w:pStyle w:val="ListNumber"/>
      </w:pPr>
      <w:r>
        <w:t>El coach puede revisar el proceso, intervenir y modificar el plan cuando sea necesario.</w:t>
      </w:r>
    </w:p>
    <w:p>
      <w:pPr>
        <w:pStyle w:val="Heading1"/>
      </w:pPr>
      <w:r>
        <w:t>3. Flujo principal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Etapa</w:t>
            </w:r>
          </w:p>
        </w:tc>
        <w:tc>
          <w:tcPr>
            <w:tcW w:type="dxa" w:w="2484"/>
          </w:tcPr>
          <w:p>
            <w:r>
              <w:t>Qué hace el cliente</w:t>
            </w:r>
          </w:p>
        </w:tc>
        <w:tc>
          <w:tcPr>
            <w:tcW w:type="dxa" w:w="2484"/>
          </w:tcPr>
          <w:p>
            <w:r>
              <w:t>Qué hace Avanza</w:t>
            </w:r>
          </w:p>
        </w:tc>
        <w:tc>
          <w:tcPr>
            <w:tcW w:type="dxa" w:w="2484"/>
          </w:tcPr>
          <w:p>
            <w:r>
              <w:t>Resultado</w:t>
            </w:r>
          </w:p>
        </w:tc>
      </w:tr>
      <w:tr>
        <w:tc>
          <w:tcPr>
            <w:tcW w:type="dxa" w:w="2484"/>
          </w:tcPr>
          <w:p>
            <w:r>
              <w:t>Registro y perfil</w:t>
            </w:r>
          </w:p>
        </w:tc>
        <w:tc>
          <w:tcPr>
            <w:tcW w:type="dxa" w:w="2484"/>
          </w:tcPr>
          <w:p>
            <w:r>
              <w:t>Crea su cuenta y completa datos básicos.</w:t>
            </w:r>
          </w:p>
        </w:tc>
        <w:tc>
          <w:tcPr>
            <w:tcW w:type="dxa" w:w="2484"/>
          </w:tcPr>
          <w:p>
            <w:r>
              <w:t>Guarda perfil y preferencias.</w:t>
            </w:r>
          </w:p>
        </w:tc>
        <w:tc>
          <w:tcPr>
            <w:tcW w:type="dxa" w:w="2484"/>
          </w:tcPr>
          <w:p>
            <w:r>
              <w:t>Perfil inicial</w:t>
            </w:r>
          </w:p>
        </w:tc>
      </w:tr>
      <w:tr>
        <w:tc>
          <w:tcPr>
            <w:tcW w:type="dxa" w:w="2484"/>
          </w:tcPr>
          <w:p>
            <w:r>
              <w:t>Diagnóstico</w:t>
            </w:r>
          </w:p>
        </w:tc>
        <w:tc>
          <w:tcPr>
            <w:tcW w:type="dxa" w:w="2484"/>
          </w:tcPr>
          <w:p>
            <w:r>
              <w:t>Responde preguntas sobre necesidad, objetivo, situación y hábitos.</w:t>
            </w:r>
          </w:p>
        </w:tc>
        <w:tc>
          <w:tcPr>
            <w:tcW w:type="dxa" w:w="2484"/>
          </w:tcPr>
          <w:p>
            <w:r>
              <w:t>Analiza respuestas y determina áreas de trabajo.</w:t>
            </w:r>
          </w:p>
        </w:tc>
        <w:tc>
          <w:tcPr>
            <w:tcW w:type="dxa" w:w="2484"/>
          </w:tcPr>
          <w:p>
            <w:r>
              <w:t>Perfil de desarrollo</w:t>
            </w:r>
          </w:p>
        </w:tc>
      </w:tr>
      <w:tr>
        <w:tc>
          <w:tcPr>
            <w:tcW w:type="dxa" w:w="2484"/>
          </w:tcPr>
          <w:p>
            <w:r>
              <w:t>Definición del objetivo</w:t>
            </w:r>
          </w:p>
        </w:tc>
        <w:tc>
          <w:tcPr>
            <w:tcW w:type="dxa" w:w="2484"/>
          </w:tcPr>
          <w:p>
            <w:r>
              <w:t>Aclara qué quiere conseguir y en qué plazo.</w:t>
            </w:r>
          </w:p>
        </w:tc>
        <w:tc>
          <w:tcPr>
            <w:tcW w:type="dxa" w:w="2484"/>
          </w:tcPr>
          <w:p>
            <w:r>
              <w:t>Ayuda a convertirlo en un objetivo concreto.</w:t>
            </w:r>
          </w:p>
        </w:tc>
        <w:tc>
          <w:tcPr>
            <w:tcW w:type="dxa" w:w="2484"/>
          </w:tcPr>
          <w:p>
            <w:r>
              <w:t>Meta definida</w:t>
            </w:r>
          </w:p>
        </w:tc>
      </w:tr>
      <w:tr>
        <w:tc>
          <w:tcPr>
            <w:tcW w:type="dxa" w:w="2484"/>
          </w:tcPr>
          <w:p>
            <w:r>
              <w:t>Plan personalizado</w:t>
            </w:r>
          </w:p>
        </w:tc>
        <w:tc>
          <w:tcPr>
            <w:tcW w:type="dxa" w:w="2484"/>
          </w:tcPr>
          <w:p>
            <w:r>
              <w:t>Revisa y acepta la ruta propuesta.</w:t>
            </w:r>
          </w:p>
        </w:tc>
        <w:tc>
          <w:tcPr>
            <w:tcW w:type="dxa" w:w="2484"/>
          </w:tcPr>
          <w:p>
            <w:r>
              <w:t>Selecciona módulos, sesiones y frecuencia.</w:t>
            </w:r>
          </w:p>
        </w:tc>
        <w:tc>
          <w:tcPr>
            <w:tcW w:type="dxa" w:w="2484"/>
          </w:tcPr>
          <w:p>
            <w:r>
              <w:t>Plan activo</w:t>
            </w:r>
          </w:p>
        </w:tc>
      </w:tr>
      <w:tr>
        <w:tc>
          <w:tcPr>
            <w:tcW w:type="dxa" w:w="2484"/>
          </w:tcPr>
          <w:p>
            <w:r>
              <w:t>Sesiones</w:t>
            </w:r>
          </w:p>
        </w:tc>
        <w:tc>
          <w:tcPr>
            <w:tcW w:type="dxa" w:w="2484"/>
          </w:tcPr>
          <w:p>
            <w:r>
              <w:t>Responde preguntas y realiza ejercicios.</w:t>
            </w:r>
          </w:p>
        </w:tc>
        <w:tc>
          <w:tcPr>
            <w:tcW w:type="dxa" w:w="2484"/>
          </w:tcPr>
          <w:p>
            <w:r>
              <w:t>Aplica GROW y adapta contenido.</w:t>
            </w:r>
          </w:p>
        </w:tc>
        <w:tc>
          <w:tcPr>
            <w:tcW w:type="dxa" w:w="2484"/>
          </w:tcPr>
          <w:p>
            <w:r>
              <w:t>Sesión registrada</w:t>
            </w:r>
          </w:p>
        </w:tc>
      </w:tr>
      <w:tr>
        <w:tc>
          <w:tcPr>
            <w:tcW w:type="dxa" w:w="2484"/>
          </w:tcPr>
          <w:p>
            <w:r>
              <w:t>Seguimiento</w:t>
            </w:r>
          </w:p>
        </w:tc>
        <w:tc>
          <w:tcPr>
            <w:tcW w:type="dxa" w:w="2484"/>
          </w:tcPr>
          <w:p>
            <w:r>
              <w:t>Reporta avances y cumplimiento.</w:t>
            </w:r>
          </w:p>
        </w:tc>
        <w:tc>
          <w:tcPr>
            <w:tcW w:type="dxa" w:w="2484"/>
          </w:tcPr>
          <w:p>
            <w:r>
              <w:t>Compara compromisos con resultados.</w:t>
            </w:r>
          </w:p>
        </w:tc>
        <w:tc>
          <w:tcPr>
            <w:tcW w:type="dxa" w:w="2484"/>
          </w:tcPr>
          <w:p>
            <w:r>
              <w:t>Progreso actualizado</w:t>
            </w:r>
          </w:p>
        </w:tc>
      </w:tr>
      <w:tr>
        <w:tc>
          <w:tcPr>
            <w:tcW w:type="dxa" w:w="2484"/>
          </w:tcPr>
          <w:p>
            <w:r>
              <w:t>Revisión</w:t>
            </w:r>
          </w:p>
        </w:tc>
        <w:tc>
          <w:tcPr>
            <w:tcW w:type="dxa" w:w="2484"/>
          </w:tcPr>
          <w:p>
            <w:r>
              <w:t>Evalúa qué cambió y qué falta.</w:t>
            </w:r>
          </w:p>
        </w:tc>
        <w:tc>
          <w:tcPr>
            <w:tcW w:type="dxa" w:w="2484"/>
          </w:tcPr>
          <w:p>
            <w:r>
              <w:t>Ajusta el siguiente ciclo.</w:t>
            </w:r>
          </w:p>
        </w:tc>
        <w:tc>
          <w:tcPr>
            <w:tcW w:type="dxa" w:w="2484"/>
          </w:tcPr>
          <w:p>
            <w:r>
              <w:t>Nuevo plan o continuación</w:t>
            </w:r>
          </w:p>
        </w:tc>
      </w:tr>
    </w:tbl>
    <w:p>
      <w:pPr>
        <w:pStyle w:val="Heading1"/>
      </w:pPr>
      <w:r>
        <w:t>4. Modelo GROW dentro de la aplicación</w:t>
      </w:r>
    </w:p>
    <w:p>
      <w:pPr>
        <w:pStyle w:val="Heading2"/>
      </w:pPr>
      <w:r>
        <w:t>G — Goal / Objetivo</w:t>
      </w:r>
    </w:p>
    <w:p>
      <w:r>
        <w:t>Definir exactamente qué quiere lograr el cliente.</w:t>
      </w:r>
    </w:p>
    <w:p>
      <w:pPr>
        <w:pStyle w:val="ListBullet"/>
      </w:pPr>
      <w:r>
        <w:t>¿Qué quieres conseguir?</w:t>
      </w:r>
    </w:p>
    <w:p>
      <w:pPr>
        <w:pStyle w:val="ListBullet"/>
      </w:pPr>
      <w:r>
        <w:t>¿Cómo sabrás que lo has conseguido?</w:t>
      </w:r>
    </w:p>
    <w:p>
      <w:pPr>
        <w:pStyle w:val="ListBullet"/>
      </w:pPr>
      <w:r>
        <w:t>¿En qué plazo quieres lograrlo?</w:t>
      </w:r>
    </w:p>
    <w:p>
      <w:pPr>
        <w:pStyle w:val="Heading2"/>
      </w:pPr>
      <w:r>
        <w:t>R — Reality / Realidad</w:t>
      </w:r>
    </w:p>
    <w:p>
      <w:r>
        <w:t>Comprender la situación actual y los obstáculos.</w:t>
      </w:r>
    </w:p>
    <w:p>
      <w:pPr>
        <w:pStyle w:val="ListBullet"/>
      </w:pPr>
      <w:r>
        <w:t>¿Qué está ocurriendo actualmente?</w:t>
      </w:r>
    </w:p>
    <w:p>
      <w:pPr>
        <w:pStyle w:val="ListBullet"/>
      </w:pPr>
      <w:r>
        <w:t>¿Qué has intentado hasta ahora?</w:t>
      </w:r>
    </w:p>
    <w:p>
      <w:pPr>
        <w:pStyle w:val="ListBullet"/>
      </w:pPr>
      <w:r>
        <w:t>¿Qué está funcionando y qué no?</w:t>
      </w:r>
    </w:p>
    <w:p>
      <w:pPr>
        <w:pStyle w:val="Heading2"/>
      </w:pPr>
      <w:r>
        <w:t>O — Options / Opciones</w:t>
      </w:r>
    </w:p>
    <w:p>
      <w:r>
        <w:t>Generar alternativas antes de elegir una acción.</w:t>
      </w:r>
    </w:p>
    <w:p>
      <w:pPr>
        <w:pStyle w:val="ListBullet"/>
      </w:pPr>
      <w:r>
        <w:t>¿Qué opciones tienes?</w:t>
      </w:r>
    </w:p>
    <w:p>
      <w:pPr>
        <w:pStyle w:val="ListBullet"/>
      </w:pPr>
      <w:r>
        <w:t>¿Qué más podrías intentar?</w:t>
      </w:r>
    </w:p>
    <w:p>
      <w:pPr>
        <w:pStyle w:val="ListBullet"/>
      </w:pPr>
      <w:r>
        <w:t>¿Qué recursos tienes disponibles?</w:t>
      </w:r>
    </w:p>
    <w:p>
      <w:pPr>
        <w:pStyle w:val="Heading2"/>
      </w:pPr>
      <w:r>
        <w:t>W — Will / Way Forward / Acción</w:t>
      </w:r>
    </w:p>
    <w:p>
      <w:r>
        <w:t>Convertir la reflexión en compromiso concreto.</w:t>
      </w:r>
    </w:p>
    <w:p>
      <w:pPr>
        <w:pStyle w:val="ListBullet"/>
      </w:pPr>
      <w:r>
        <w:t>¿Qué vas a hacer?</w:t>
      </w:r>
    </w:p>
    <w:p>
      <w:pPr>
        <w:pStyle w:val="ListBullet"/>
      </w:pPr>
      <w:r>
        <w:t>¿Cuándo lo harás?</w:t>
      </w:r>
    </w:p>
    <w:p>
      <w:pPr>
        <w:pStyle w:val="ListBullet"/>
      </w:pPr>
      <w:r>
        <w:t>¿Cómo medirás el cumplimiento?</w:t>
      </w:r>
    </w:p>
    <w:p>
      <w:pPr>
        <w:pStyle w:val="ListBullet"/>
      </w:pPr>
      <w:r>
        <w:t>¿Qué podría impedirte hacerlo y cómo lo manejarás?</w:t>
      </w:r>
    </w:p>
    <w:p>
      <w:pPr>
        <w:pStyle w:val="Heading1"/>
      </w:pPr>
      <w:r>
        <w:t>5. Personalización mediante IA</w:t>
      </w:r>
    </w:p>
    <w:p>
      <w:r>
        <w:t>La IA debe utilizar el contexto disponible del cliente para seleccionar la siguiente pregunta o ejercicio. No debe limitarse a repetir una secuencia fija.</w:t>
      </w:r>
    </w:p>
    <w:p>
      <w:pPr>
        <w:pStyle w:val="ListBullet"/>
      </w:pPr>
      <w:r>
        <w:t>Analizar respuestas anteriores y detectar temas recurrentes.</w:t>
      </w:r>
    </w:p>
    <w:p>
      <w:pPr>
        <w:pStyle w:val="ListBullet"/>
      </w:pPr>
      <w:r>
        <w:t>Identificar el área de desarrollo principal (por ejemplo: liderazgo, comunicación, hábitos, productividad, metas o desarrollo profesional).</w:t>
      </w:r>
    </w:p>
    <w:p>
      <w:pPr>
        <w:pStyle w:val="ListBullet"/>
      </w:pPr>
      <w:r>
        <w:t>Generar preguntas de seguimiento relacionadas con la respuesta concreta del cliente.</w:t>
      </w:r>
    </w:p>
    <w:p>
      <w:pPr>
        <w:pStyle w:val="ListBullet"/>
      </w:pPr>
      <w:r>
        <w:t>Recordar compromisos establecidos en sesiones anteriores.</w:t>
      </w:r>
    </w:p>
    <w:p>
      <w:pPr>
        <w:pStyle w:val="ListBullet"/>
      </w:pPr>
      <w:r>
        <w:t>Preguntar por resultados antes de crear nuevos compromisos.</w:t>
      </w:r>
    </w:p>
    <w:p>
      <w:pPr>
        <w:pStyle w:val="ListBullet"/>
      </w:pPr>
      <w:r>
        <w:t>Sugerir ejercicios y acciones compatibles con el objetivo del plan.</w:t>
      </w:r>
    </w:p>
    <w:p>
      <w:pPr>
        <w:pStyle w:val="ListBullet"/>
      </w:pPr>
      <w:r>
        <w:t>Actualizar el plan cuando el cliente cambie de objetivo o cuando el progreso indique que debe modificarse.</w:t>
      </w:r>
    </w:p>
    <w:p>
      <w:pPr>
        <w:pStyle w:val="ListBullet"/>
      </w:pPr>
      <w:r>
        <w:t>Mantener al coach humano dentro del proceso: la IA acompaña y organiza; no sustituye el criterio profesional del coach.</w:t>
      </w:r>
    </w:p>
    <w:p>
      <w:pPr>
        <w:pStyle w:val="Heading1"/>
      </w:pPr>
      <w:r>
        <w:t>6. Ejemplo de recorrido automatizado</w:t>
      </w:r>
    </w:p>
    <w:p>
      <w:r>
        <w:t>Caso: cliente que desea mejorar su liderazgo.</w:t>
      </w:r>
    </w:p>
    <w:p>
      <w:pPr>
        <w:pStyle w:val="ListNumber"/>
      </w:pPr>
      <w:r>
        <w:t>Diagnóstico: identifica dificultades en comunicación y delegación.</w:t>
      </w:r>
    </w:p>
    <w:p>
      <w:pPr>
        <w:pStyle w:val="ListNumber"/>
      </w:pPr>
      <w:r>
        <w:t>Avanza propone: Plan de Desarrollo de Liderazgo — 8 semanas.</w:t>
      </w:r>
    </w:p>
    <w:p>
      <w:pPr>
        <w:pStyle w:val="ListNumber"/>
      </w:pPr>
      <w:r>
        <w:t>Semana 1 — Goal: definir el tipo de líder que quiere desarrollar.</w:t>
      </w:r>
    </w:p>
    <w:p>
      <w:pPr>
        <w:pStyle w:val="ListNumber"/>
      </w:pPr>
      <w:r>
        <w:t>Semana 2 — Reality: identificar comportamientos actuales y situaciones problemáticas.</w:t>
      </w:r>
    </w:p>
    <w:p>
      <w:pPr>
        <w:pStyle w:val="ListNumber"/>
      </w:pPr>
      <w:r>
        <w:t>Semana 3 — Options: explorar alternativas para mejorar comunicación y delegación.</w:t>
      </w:r>
    </w:p>
    <w:p>
      <w:pPr>
        <w:pStyle w:val="ListNumber"/>
      </w:pPr>
      <w:r>
        <w:t>Semana 4 — Will: seleccionar dos acciones concretas y establecer fechas.</w:t>
      </w:r>
    </w:p>
    <w:p>
      <w:pPr>
        <w:pStyle w:val="ListNumber"/>
      </w:pPr>
      <w:r>
        <w:t>Semanas 5–7: seguimiento, práctica, reflexión y ajustes según resultados.</w:t>
      </w:r>
    </w:p>
    <w:p>
      <w:pPr>
        <w:pStyle w:val="ListNumber"/>
      </w:pPr>
      <w:r>
        <w:t>Semana 8: evaluación del progreso, aprendizajes y siguiente objetivo.</w:t>
      </w:r>
    </w:p>
    <w:p>
      <w:pPr>
        <w:pStyle w:val="Heading1"/>
      </w:pPr>
      <w:r>
        <w:t>7. Panel del cliente</w:t>
      </w:r>
    </w:p>
    <w:p>
      <w:pPr>
        <w:pStyle w:val="ListBullet"/>
      </w:pPr>
      <w:r>
        <w:t>Objetivo actual.</w:t>
      </w:r>
    </w:p>
    <w:p>
      <w:pPr>
        <w:pStyle w:val="ListBullet"/>
      </w:pPr>
      <w:r>
        <w:t>Plan activo y duración.</w:t>
      </w:r>
    </w:p>
    <w:p>
      <w:pPr>
        <w:pStyle w:val="ListBullet"/>
      </w:pPr>
      <w:r>
        <w:t>Porcentaje de progreso.</w:t>
      </w:r>
    </w:p>
    <w:p>
      <w:pPr>
        <w:pStyle w:val="ListBullet"/>
      </w:pPr>
      <w:r>
        <w:t>Sesión actual y próxima sesión.</w:t>
      </w:r>
    </w:p>
    <w:p>
      <w:pPr>
        <w:pStyle w:val="ListBullet"/>
      </w:pPr>
      <w:r>
        <w:t>Acciones pendientes.</w:t>
      </w:r>
    </w:p>
    <w:p>
      <w:pPr>
        <w:pStyle w:val="ListBullet"/>
      </w:pPr>
      <w:r>
        <w:t>Acciones completadas.</w:t>
      </w:r>
    </w:p>
    <w:p>
      <w:pPr>
        <w:pStyle w:val="ListBullet"/>
      </w:pPr>
      <w:r>
        <w:t>Historial de sesiones.</w:t>
      </w:r>
    </w:p>
    <w:p>
      <w:pPr>
        <w:pStyle w:val="ListBullet"/>
      </w:pPr>
      <w:r>
        <w:t>Reflexiones y aprendizajes.</w:t>
      </w:r>
    </w:p>
    <w:p>
      <w:pPr>
        <w:pStyle w:val="ListBullet"/>
      </w:pPr>
      <w:r>
        <w:t>Indicadores de progreso.</w:t>
      </w:r>
    </w:p>
    <w:p>
      <w:pPr>
        <w:pStyle w:val="ListBullet"/>
      </w:pPr>
      <w:r>
        <w:t>Botón para solicitar apoyo/intervención del coach.</w:t>
      </w:r>
    </w:p>
    <w:p>
      <w:pPr>
        <w:pStyle w:val="Heading1"/>
      </w:pPr>
      <w:r>
        <w:t>8. Panel del coach</w:t>
      </w:r>
    </w:p>
    <w:p>
      <w:pPr>
        <w:pStyle w:val="ListBullet"/>
      </w:pPr>
      <w:r>
        <w:t>Listado de clientes y estado de cada plan.</w:t>
      </w:r>
    </w:p>
    <w:p>
      <w:pPr>
        <w:pStyle w:val="ListBullet"/>
      </w:pPr>
      <w:r>
        <w:t>Objetivo principal de cada cliente.</w:t>
      </w:r>
    </w:p>
    <w:p>
      <w:pPr>
        <w:pStyle w:val="ListBullet"/>
      </w:pPr>
      <w:r>
        <w:t>Progreso y cumplimiento de compromisos.</w:t>
      </w:r>
    </w:p>
    <w:p>
      <w:pPr>
        <w:pStyle w:val="ListBullet"/>
      </w:pPr>
      <w:r>
        <w:t>Últimas respuestas relevantes.</w:t>
      </w:r>
    </w:p>
    <w:p>
      <w:pPr>
        <w:pStyle w:val="ListBullet"/>
      </w:pPr>
      <w:r>
        <w:t>Alertas de inactividad o incumplimiento repetido.</w:t>
      </w:r>
    </w:p>
    <w:p>
      <w:pPr>
        <w:pStyle w:val="ListBullet"/>
      </w:pPr>
      <w:r>
        <w:t>Áreas donde el cliente presenta dificultad.</w:t>
      </w:r>
    </w:p>
    <w:p>
      <w:pPr>
        <w:pStyle w:val="ListBullet"/>
      </w:pPr>
      <w:r>
        <w:t>Historial de sesiones.</w:t>
      </w:r>
    </w:p>
    <w:p>
      <w:pPr>
        <w:pStyle w:val="ListBullet"/>
      </w:pPr>
      <w:r>
        <w:t>Posibilidad de agregar notas privadas del coach.</w:t>
      </w:r>
    </w:p>
    <w:p>
      <w:pPr>
        <w:pStyle w:val="ListBullet"/>
      </w:pPr>
      <w:r>
        <w:t>Posibilidad de intervenir manualmente y enviar una pregunta, tarea o recomendación.</w:t>
      </w:r>
    </w:p>
    <w:p>
      <w:pPr>
        <w:pStyle w:val="ListBullet"/>
      </w:pPr>
      <w:r>
        <w:t>Posibilidad de pausar, modificar o cerrar un plan.</w:t>
      </w:r>
    </w:p>
    <w:p>
      <w:pPr>
        <w:pStyle w:val="Heading1"/>
      </w:pPr>
      <w:r>
        <w:t>9. Reglas de automatización recomendadas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Situación</w:t>
            </w:r>
          </w:p>
        </w:tc>
        <w:tc>
          <w:tcPr>
            <w:tcW w:type="dxa" w:w="4968"/>
          </w:tcPr>
          <w:p>
            <w:r>
              <w:t>Respuesta del sistema</w:t>
            </w:r>
          </w:p>
        </w:tc>
      </w:tr>
      <w:tr>
        <w:tc>
          <w:tcPr>
            <w:tcW w:type="dxa" w:w="4968"/>
          </w:tcPr>
          <w:p>
            <w:r>
              <w:t>Respuesta positiva / avance</w:t>
            </w:r>
          </w:p>
        </w:tc>
        <w:tc>
          <w:tcPr>
            <w:tcW w:type="dxa" w:w="4968"/>
          </w:tcPr>
          <w:p>
            <w:r>
              <w:t>Reconocer el avance y pasar al siguiente paso.</w:t>
            </w:r>
          </w:p>
        </w:tc>
      </w:tr>
      <w:tr>
        <w:tc>
          <w:tcPr>
            <w:tcW w:type="dxa" w:w="4968"/>
          </w:tcPr>
          <w:p>
            <w:r>
              <w:t>Respuesta ambigua</w:t>
            </w:r>
          </w:p>
        </w:tc>
        <w:tc>
          <w:tcPr>
            <w:tcW w:type="dxa" w:w="4968"/>
          </w:tcPr>
          <w:p>
            <w:r>
              <w:t>Solicitar una aclaración mediante una pregunta breve.</w:t>
            </w:r>
          </w:p>
        </w:tc>
      </w:tr>
      <w:tr>
        <w:tc>
          <w:tcPr>
            <w:tcW w:type="dxa" w:w="4968"/>
          </w:tcPr>
          <w:p>
            <w:r>
              <w:t>Obstáculo identificado</w:t>
            </w:r>
          </w:p>
        </w:tc>
        <w:tc>
          <w:tcPr>
            <w:tcW w:type="dxa" w:w="4968"/>
          </w:tcPr>
          <w:p>
            <w:r>
              <w:t>Explorar causa, recursos y alternativas antes de crear una acción.</w:t>
            </w:r>
          </w:p>
        </w:tc>
      </w:tr>
      <w:tr>
        <w:tc>
          <w:tcPr>
            <w:tcW w:type="dxa" w:w="4968"/>
          </w:tcPr>
          <w:p>
            <w:r>
              <w:t>Acción incumplida</w:t>
            </w:r>
          </w:p>
        </w:tc>
        <w:tc>
          <w:tcPr>
            <w:tcW w:type="dxa" w:w="4968"/>
          </w:tcPr>
          <w:p>
            <w:r>
              <w:t>No castigar ni asumir falta de interés. Preguntar qué ocurrió y reajustar el compromiso.</w:t>
            </w:r>
          </w:p>
        </w:tc>
      </w:tr>
      <w:tr>
        <w:tc>
          <w:tcPr>
            <w:tcW w:type="dxa" w:w="4968"/>
          </w:tcPr>
          <w:p>
            <w:r>
              <w:t>Objetivo demasiado general</w:t>
            </w:r>
          </w:p>
        </w:tc>
        <w:tc>
          <w:tcPr>
            <w:tcW w:type="dxa" w:w="4968"/>
          </w:tcPr>
          <w:p>
            <w:r>
              <w:t>Ayudar a convertirlo en una meta específica y medible.</w:t>
            </w:r>
          </w:p>
        </w:tc>
      </w:tr>
      <w:tr>
        <w:tc>
          <w:tcPr>
            <w:tcW w:type="dxa" w:w="4968"/>
          </w:tcPr>
          <w:p>
            <w:r>
              <w:t>Cambio de objetivo</w:t>
            </w:r>
          </w:p>
        </w:tc>
        <w:tc>
          <w:tcPr>
            <w:tcW w:type="dxa" w:w="4968"/>
          </w:tcPr>
          <w:p>
            <w:r>
              <w:t>Permitir recalcular el plan sin perder el historial.</w:t>
            </w:r>
          </w:p>
        </w:tc>
      </w:tr>
      <w:tr>
        <w:tc>
          <w:tcPr>
            <w:tcW w:type="dxa" w:w="4968"/>
          </w:tcPr>
          <w:p>
            <w:r>
              <w:t>Inactividad</w:t>
            </w:r>
          </w:p>
        </w:tc>
        <w:tc>
          <w:tcPr>
            <w:tcW w:type="dxa" w:w="4968"/>
          </w:tcPr>
          <w:p>
            <w:r>
              <w:t>Enviar recordatorio configurable.</w:t>
            </w:r>
          </w:p>
        </w:tc>
      </w:tr>
      <w:tr>
        <w:tc>
          <w:tcPr>
            <w:tcW w:type="dxa" w:w="4968"/>
          </w:tcPr>
          <w:p>
            <w:r>
              <w:t>Necesidad de intervención humana</w:t>
            </w:r>
          </w:p>
        </w:tc>
        <w:tc>
          <w:tcPr>
            <w:tcW w:type="dxa" w:w="4968"/>
          </w:tcPr>
          <w:p>
            <w:r>
              <w:t>Generar alerta para el coach cuando la situación requiera revisión profesional.</w:t>
            </w:r>
          </w:p>
        </w:tc>
      </w:tr>
    </w:tbl>
    <w:p>
      <w:pPr>
        <w:pStyle w:val="Heading1"/>
      </w:pPr>
      <w:r>
        <w:t>10. Datos mínimos que deben almacenarse</w:t>
      </w:r>
    </w:p>
    <w:p>
      <w:pPr>
        <w:pStyle w:val="ListBullet"/>
      </w:pPr>
      <w:r>
        <w:t>ID del cliente.</w:t>
      </w:r>
    </w:p>
    <w:p>
      <w:pPr>
        <w:pStyle w:val="ListBullet"/>
      </w:pPr>
      <w:r>
        <w:t>Perfil y preferencias.</w:t>
      </w:r>
    </w:p>
    <w:p>
      <w:pPr>
        <w:pStyle w:val="ListBullet"/>
      </w:pPr>
      <w:r>
        <w:t>Objetivo principal y objetivos secundarios.</w:t>
      </w:r>
    </w:p>
    <w:p>
      <w:pPr>
        <w:pStyle w:val="ListBullet"/>
      </w:pPr>
      <w:r>
        <w:t>Área de desarrollo.</w:t>
      </w:r>
    </w:p>
    <w:p>
      <w:pPr>
        <w:pStyle w:val="ListBullet"/>
      </w:pPr>
      <w:r>
        <w:t>Plan asignado y versión del plan.</w:t>
      </w:r>
    </w:p>
    <w:p>
      <w:pPr>
        <w:pStyle w:val="ListBullet"/>
      </w:pPr>
      <w:r>
        <w:t>Sesiones realizadas.</w:t>
      </w:r>
    </w:p>
    <w:p>
      <w:pPr>
        <w:pStyle w:val="ListBullet"/>
      </w:pPr>
      <w:r>
        <w:t>Preguntas y respuestas.</w:t>
      </w:r>
    </w:p>
    <w:p>
      <w:pPr>
        <w:pStyle w:val="ListBullet"/>
      </w:pPr>
      <w:r>
        <w:t>Etapa GROW correspondiente.</w:t>
      </w:r>
    </w:p>
    <w:p>
      <w:pPr>
        <w:pStyle w:val="ListBullet"/>
      </w:pPr>
      <w:r>
        <w:t>Acciones/compromisos, fecha prevista y estado.</w:t>
      </w:r>
    </w:p>
    <w:p>
      <w:pPr>
        <w:pStyle w:val="ListBullet"/>
      </w:pPr>
      <w:r>
        <w:t>Resultados reportados.</w:t>
      </w:r>
    </w:p>
    <w:p>
      <w:pPr>
        <w:pStyle w:val="ListBullet"/>
      </w:pPr>
      <w:r>
        <w:t>Indicadores de progreso.</w:t>
      </w:r>
    </w:p>
    <w:p>
      <w:pPr>
        <w:pStyle w:val="ListBullet"/>
      </w:pPr>
      <w:r>
        <w:t>Intervenciones y notas del coach.</w:t>
      </w:r>
    </w:p>
    <w:p>
      <w:pPr>
        <w:pStyle w:val="ListBullet"/>
      </w:pPr>
      <w:r>
        <w:t>Fecha de última actividad y próxima sesión.</w:t>
      </w:r>
    </w:p>
    <w:p>
      <w:pPr>
        <w:pStyle w:val="Heading1"/>
      </w:pPr>
      <w:r>
        <w:t>11. Arquitectura funcional sugerida</w:t>
      </w:r>
    </w:p>
    <w:p>
      <w:r>
        <w:t>La implementación puede dividirse en estos componentes:</w:t>
      </w:r>
    </w:p>
    <w:p>
      <w:pPr>
        <w:pStyle w:val="ListBullet"/>
      </w:pPr>
      <w:r>
        <w:t>Frontend: registro, diagnóstico, sesiones, plan, progreso y panel del coach.</w:t>
      </w:r>
    </w:p>
    <w:p>
      <w:pPr>
        <w:pStyle w:val="ListBullet"/>
      </w:pPr>
      <w:r>
        <w:t>Backend: usuarios, planes, sesiones, respuestas, compromisos, métricas y permisos.</w:t>
      </w:r>
    </w:p>
    <w:p>
      <w:pPr>
        <w:pStyle w:val="ListBullet"/>
      </w:pPr>
      <w:r>
        <w:t>Motor GROW: determina la etapa de la sesión y la lógica de transición.</w:t>
      </w:r>
    </w:p>
    <w:p>
      <w:pPr>
        <w:pStyle w:val="ListBullet"/>
      </w:pPr>
      <w:r>
        <w:t>Motor de personalización/IA: genera preguntas de seguimiento y adapta ejercicios.</w:t>
      </w:r>
    </w:p>
    <w:p>
      <w:pPr>
        <w:pStyle w:val="ListBullet"/>
      </w:pPr>
      <w:r>
        <w:t>Motor de seguimiento: calcula progreso, vencimientos, cumplimiento y alertas.</w:t>
      </w:r>
    </w:p>
    <w:p>
      <w:pPr>
        <w:pStyle w:val="ListBullet"/>
      </w:pPr>
      <w:r>
        <w:t>Base de datos: conserva el historial necesario para que las sesiones futuras tengan contexto.</w:t>
      </w:r>
    </w:p>
    <w:p>
      <w:pPr>
        <w:pStyle w:val="ListBullet"/>
      </w:pPr>
      <w:r>
        <w:t>Notificaciones: recordatorios de sesiones y acciones, con frecuencia configurable.</w:t>
      </w:r>
    </w:p>
    <w:p>
      <w:pPr>
        <w:pStyle w:val="Heading1"/>
      </w:pPr>
      <w:r>
        <w:t>12. MVP — primera versión recomendada</w:t>
      </w:r>
    </w:p>
    <w:p>
      <w:r>
        <w:t>Para evitar hacer la aplicación demasiado compleja desde el inicio, la primera versión debería incluir:</w:t>
      </w:r>
    </w:p>
    <w:p>
      <w:pPr>
        <w:pStyle w:val="ListBullet"/>
      </w:pPr>
      <w:r>
        <w:t>Registro/login.</w:t>
      </w:r>
    </w:p>
    <w:p>
      <w:pPr>
        <w:pStyle w:val="ListBullet"/>
      </w:pPr>
      <w:r>
        <w:t>Diagnóstico inicial.</w:t>
      </w:r>
    </w:p>
    <w:p>
      <w:pPr>
        <w:pStyle w:val="ListBullet"/>
      </w:pPr>
      <w:r>
        <w:t>Selección de 3–5 áreas de desarrollo.</w:t>
      </w:r>
    </w:p>
    <w:p>
      <w:pPr>
        <w:pStyle w:val="ListBullet"/>
      </w:pPr>
      <w:r>
        <w:t>Creación de un objetivo.</w:t>
      </w:r>
    </w:p>
    <w:p>
      <w:pPr>
        <w:pStyle w:val="ListBullet"/>
      </w:pPr>
      <w:r>
        <w:t>Plan de 4 u 8 semanas.</w:t>
      </w:r>
    </w:p>
    <w:p>
      <w:pPr>
        <w:pStyle w:val="ListBullet"/>
      </w:pPr>
      <w:r>
        <w:t>GROW integrado en las sesiones.</w:t>
      </w:r>
    </w:p>
    <w:p>
      <w:pPr>
        <w:pStyle w:val="ListBullet"/>
      </w:pPr>
      <w:r>
        <w:t>Preguntas adaptativas básicas.</w:t>
      </w:r>
    </w:p>
    <w:p>
      <w:pPr>
        <w:pStyle w:val="ListBullet"/>
      </w:pPr>
      <w:r>
        <w:t>Registro de compromisos.</w:t>
      </w:r>
    </w:p>
    <w:p>
      <w:pPr>
        <w:pStyle w:val="ListBullet"/>
      </w:pPr>
      <w:r>
        <w:t>Seguimiento de cumplimiento.</w:t>
      </w:r>
    </w:p>
    <w:p>
      <w:pPr>
        <w:pStyle w:val="ListBullet"/>
      </w:pPr>
      <w:r>
        <w:t>Panel básico del cliente.</w:t>
      </w:r>
    </w:p>
    <w:p>
      <w:pPr>
        <w:pStyle w:val="ListBullet"/>
      </w:pPr>
      <w:r>
        <w:t>Panel básico del coach.</w:t>
      </w:r>
    </w:p>
    <w:p>
      <w:pPr>
        <w:pStyle w:val="ListBullet"/>
      </w:pPr>
      <w:r>
        <w:t>Alertas de seguimiento.</w:t>
      </w:r>
    </w:p>
    <w:p>
      <w:pPr>
        <w:pStyle w:val="ListBullet"/>
      </w:pPr>
      <w:r>
        <w:t>Historial de sesiones.</w:t>
      </w:r>
    </w:p>
    <w:p>
      <w:pPr>
        <w:pStyle w:val="Heading1"/>
      </w:pPr>
      <w:r>
        <w:t>13. Evolución posterior</w:t>
      </w:r>
    </w:p>
    <w:p>
      <w:pPr>
        <w:pStyle w:val="ListBullet"/>
      </w:pPr>
      <w:r>
        <w:t>Planes corporativos para empresas.</w:t>
      </w:r>
    </w:p>
    <w:p>
      <w:pPr>
        <w:pStyle w:val="ListBullet"/>
      </w:pPr>
      <w:r>
        <w:t>Programas para equipos y líderes.</w:t>
      </w:r>
    </w:p>
    <w:p>
      <w:pPr>
        <w:pStyle w:val="ListBullet"/>
      </w:pPr>
      <w:r>
        <w:t>Evaluaciones antes/después.</w:t>
      </w:r>
    </w:p>
    <w:p>
      <w:pPr>
        <w:pStyle w:val="ListBullet"/>
      </w:pPr>
      <w:r>
        <w:t>Integración con Google Forms/Sheets u otras herramientas si resulta conveniente.</w:t>
      </w:r>
    </w:p>
    <w:p>
      <w:pPr>
        <w:pStyle w:val="ListBullet"/>
      </w:pPr>
      <w:r>
        <w:t>Reportes automáticos para el coach.</w:t>
      </w:r>
    </w:p>
    <w:p>
      <w:pPr>
        <w:pStyle w:val="ListBullet"/>
      </w:pPr>
      <w:r>
        <w:t>Recomendaciones de contenido y ejercicios.</w:t>
      </w:r>
    </w:p>
    <w:p>
      <w:pPr>
        <w:pStyle w:val="ListBullet"/>
      </w:pPr>
      <w:r>
        <w:t>Segmentación de planes por tipo de cliente.</w:t>
      </w:r>
    </w:p>
    <w:p>
      <w:pPr>
        <w:pStyle w:val="ListBullet"/>
      </w:pPr>
      <w:r>
        <w:t>Biblioteca de recursos.</w:t>
      </w:r>
    </w:p>
    <w:p>
      <w:pPr>
        <w:pStyle w:val="ListBullet"/>
      </w:pPr>
      <w:r>
        <w:t>Automatización avanzada de mensajes y recordatorios.</w:t>
      </w:r>
    </w:p>
    <w:p>
      <w:pPr>
        <w:pStyle w:val="ListBullet"/>
      </w:pPr>
      <w:r>
        <w:t>Analítica de resultados.</w:t>
      </w:r>
    </w:p>
    <w:p>
      <w:pPr>
        <w:pStyle w:val="Heading1"/>
      </w:pPr>
      <w:r>
        <w:t>14. Criterio clave de diseño</w:t>
      </w:r>
    </w:p>
    <w:p>
      <w:r>
        <w:rPr>
          <w:b/>
        </w:rPr>
        <w:t>Avanza debe sentirse como un proceso de acompañamiento, no como un formulario.</w:t>
      </w:r>
    </w:p>
    <w:p>
      <w:r>
        <w:t>La aplicación debe hacer preguntas con propósito, utilizar las respuestas anteriores, ayudar a convertir objetivos en acciones, dar seguimiento y permitir que el coach intervenga. GROW es una estructura metodológica central, pero no debe convertirse en una secuencia rígida que limite la personalización.</w:t>
      </w:r>
    </w:p>
    <w:p>
      <w:pPr>
        <w:pStyle w:val="Heading1"/>
      </w:pPr>
      <w:r>
        <w:t>15. Recomendación para el programador</w:t>
      </w:r>
    </w:p>
    <w:p>
      <w:r>
        <w:t>Antes de programar toda la funcionalidad, construir un prototipo del flujo completo con un solo tipo de plan (por ejemplo, Desarrollo de Liderazgo) y validar el recorrido: diagnóstico → objetivo → GROW → acción → seguimiento → revisión. Una vez validado, reutilizar el mismo motor para crear otros planes.</w:t>
      </w:r>
    </w:p>
    <w:p/>
    <w:p>
      <w:pPr>
        <w:jc w:val="center"/>
      </w:pPr>
      <w:r>
        <w:rPr>
          <w:b/>
        </w:rPr>
        <w:t>AVANZA COACHING — Documento de especificación funcional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